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HIRING ASSISTANT</w:t>
      </w:r>
    </w:p>
    <w:p>
      <w:pPr>
        <w:jc w:val="center"/>
      </w:pPr>
      <w:r>
        <w:t>HR Department | recruitment@company.com</w:t>
      </w:r>
    </w:p>
    <w:p/>
    <w:p>
      <w:r>
        <w:t>Date: 20 June 2026</w:t>
      </w:r>
    </w:p>
    <w:p/>
    <w:p>
      <w:r>
        <w:t>To,</w:t>
      </w:r>
    </w:p>
    <w:p>
      <w:r>
        <w:t>John</w:t>
      </w:r>
    </w:p>
    <w:p>
      <w:r>
        <w:t>Email: john@test.com</w:t>
      </w:r>
    </w:p>
    <w:p/>
    <w:p>
      <w:r>
        <w:rPr>
          <w:b/>
        </w:rPr>
        <w:t>Subject: Offer Letter for the position of Data Scientist</w:t>
      </w:r>
    </w:p>
    <w:p/>
    <w:p>
      <w:r>
        <w:t>Dear John,</w:t>
      </w:r>
    </w:p>
    <w:p>
      <w:r>
        <w:t>We are pleased to offer you the position of Data Scientist at our organization. After careful review of your qualifications and interview performance, we are confident you will be a valuable addition to our team.</w:t>
      </w:r>
    </w:p>
    <w:p/>
    <w:p>
      <w:pPr>
        <w:pStyle w:val="Heading2"/>
      </w:pPr>
      <w:r>
        <w:t>Employment Terms:</w:t>
      </w:r>
    </w:p>
    <w:p>
      <w:pPr>
        <w:pStyle w:val="ListBullet"/>
      </w:pPr>
      <w:r>
        <w:t>Position: Data Scientist</w:t>
      </w:r>
    </w:p>
    <w:p>
      <w:pPr>
        <w:pStyle w:val="ListBullet"/>
      </w:pPr>
      <w:r>
        <w:t>Annual CTC: 10 LPA</w:t>
      </w:r>
    </w:p>
    <w:p>
      <w:pPr>
        <w:pStyle w:val="ListBullet"/>
      </w:pPr>
      <w:r>
        <w:t>Date of Joining: 01 August 2026</w:t>
      </w:r>
    </w:p>
    <w:p>
      <w:pPr>
        <w:pStyle w:val="ListBullet"/>
      </w:pPr>
      <w:r>
        <w:t>Employment Type: Full Time</w:t>
      </w:r>
    </w:p>
    <w:p>
      <w:pPr>
        <w:pStyle w:val="ListBullet"/>
      </w:pPr>
      <w:r>
        <w:t>Probation Period: 6 months</w:t>
      </w:r>
    </w:p>
    <w:p/>
    <w:p>
      <w:r>
        <w:t>Please confirm your acceptance of this offer by signing and returning a copy of this letter within 7 days.</w:t>
      </w:r>
    </w:p>
    <w:p/>
    <w:p>
      <w:r>
        <w:t>We look forward to welcoming you to our team!</w:t>
      </w:r>
    </w:p>
    <w:p/>
    <w:p>
      <w:r>
        <w:t>Regards,</w:t>
      </w:r>
    </w:p>
    <w:p>
      <w:r>
        <w:t>HR Manager</w:t>
      </w:r>
    </w:p>
    <w:p>
      <w:r>
        <w:t>AI Hiring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